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A5C"/>
          <w:sz w:val="44"/>
        </w:rPr>
        <w:t>UPYOG Dynamic Form Module Guide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4"/>
        </w:rPr>
        <w:t>DynamicFormStep → DynamicForm → DynamicFormField → CheckPage → Acknowledgement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0"/>
        </w:rPr>
        <w:t>Reference module: EST (Estate)  |  How to create a new module step by step</w:t>
      </w:r>
    </w:p>
    <w:p/>
    <w:p>
      <w:pPr>
        <w:pStyle w:val="Heading1"/>
      </w:pPr>
      <w:r>
        <w:rPr>
          <w:rFonts w:ascii="Calibri" w:hAnsi="Calibri" w:eastAsia="Calibri"/>
          <w:b/>
          <w:sz w:val="36"/>
        </w:rPr>
        <w:t>1. Overview — What This Stack Does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 UPYOG micro-UI, most employee create/assign flows are config-driven. Instead of building a separate React form for every screen, you describe fields in MDMS (plus optional local overrides), then reuse shared molecules: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DynamicFormField — renders ONE field (text, dropdown, date, upload, etc.)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DynamicForm — renders ALL fields for a step, validation, submit/draft buttons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DynamicFormStep — wizard step wrapper: merges MDMS + local overrides, shows header, calls onSelect to save session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DynamicCheckPage — summary / review before API submit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Acknowledgement — success/failure banner after API response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Your module mainly wires routes, MDMS config, local overrides, payload builders, and thin page wrappers. The heavy UI lives in packages/react-components.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2. Complete End-to-End Flow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2.1 High-level diagram (words)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User opens create URL → Wizard loads MDMS Config → Route opens form step → User fills fields → Next saves to session → Check page shows summary → Submit calls API → Navigate to Acknowledgement with success/error state.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URL (e.g. /est/create-asset/newRegistration)</w:t>
        <w:br/>
        <w:t xml:space="preserve">        │</w:t>
        <w:br/>
        <w:t xml:space="preserve">        ▼</w:t>
        <w:br/>
        <w:t>Wizard (Create/index.js + useEstWizard)</w:t>
        <w:br/>
        <w:t xml:space="preserve">  • fetch MDMS Estate.Config</w:t>
        <w:br/>
        <w:t xml:space="preserve">  • keep session (params) in Digit.SessionStorage</w:t>
        <w:br/>
        <w:t xml:space="preserve">  • map routes: form step | check | acknowledgement</w:t>
        <w:br/>
        <w:t xml:space="preserve">        │</w:t>
        <w:br/>
        <w:t xml:space="preserve">        ▼</w:t>
        <w:br/>
        <w:t>Page wrapper (e.g. ESTNEWRegistration.js)</w:t>
        <w:br/>
        <w:t xml:space="preserve">  • &lt;DynamicFormStep config={mdmsStep} localOverrides={estateFormConfig} onSelect={...} /&gt;</w:t>
        <w:br/>
        <w:t xml:space="preserve">        │</w:t>
        <w:br/>
        <w:t xml:space="preserve">        ▼</w:t>
        <w:br/>
        <w:t>DynamicFormStep</w:t>
        <w:br/>
        <w:t xml:space="preserve">  • mergeRouteConfig(MDMS, localOverrides)</w:t>
        <w:br/>
        <w:t xml:space="preserve">  • Header + &lt;DynamicForm routeConfig={...} /&gt;</w:t>
        <w:br/>
        <w:t xml:space="preserve">        │</w:t>
        <w:br/>
        <w:t xml:space="preserve">        ▼</w:t>
        <w:br/>
        <w:t>DynamicForm</w:t>
        <w:br/>
        <w:t xml:space="preserve">  • loop body → each field → DynamicFormField</w:t>
        <w:br/>
        <w:t xml:space="preserve">  • validate, build payload shape, call onSelect(key, data)</w:t>
        <w:br/>
        <w:t xml:space="preserve">        │</w:t>
        <w:br/>
        <w:t xml:space="preserve">        ▼</w:t>
        <w:br/>
        <w:t>Session updated → navigate to next route (check)</w:t>
        <w:br/>
        <w:t xml:space="preserve">        │</w:t>
        <w:br/>
        <w:t xml:space="preserve">        ▼</w:t>
        <w:br/>
        <w:t>ESTDynamicCheckPage → DynamicCheckPage</w:t>
        <w:br/>
        <w:t xml:space="preserve">  • show summary rows from saved session + routeConfig</w:t>
        <w:br/>
        <w:t xml:space="preserve">  • on Submit → buildPayload() → mutation.mutate()</w:t>
        <w:br/>
        <w:t xml:space="preserve">        │</w:t>
        <w:br/>
        <w:t xml:space="preserve">        ▼</w:t>
        <w:br/>
        <w:t>onCheckSuccess / onCheckError → navigate acknowledgement</w:t>
        <w:br/>
        <w:t xml:space="preserve">        │</w:t>
        <w:br/>
        <w:t xml:space="preserve">        ▼</w:t>
        <w:br/>
        <w:t>ESTAcknowledgement</w:t>
        <w:br/>
        <w:t xml:space="preserve">  • read location.state { data, isSuccess }</w:t>
        <w:br/>
        <w:t xml:space="preserve">  • Banner success/fail + application number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2.2 Layer responsibilities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A) DynamicFormField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File: packages/react-components/src/molecules/DynamicFormField.js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Job: Render a single field from config. Typical field types: text, number, dropdown, radio, checkbox, date, textarea, multiupload, custom.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Reads field.name, field.type, validation, OPTIONS / dataSource (MDMS)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Calls parent onChange when value changes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Does NOT own the full form submit or session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B) DynamicForm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File: packages/react-components/src/molecules/DynamicForm.js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Job: Render the full step form from routeConfig.body (array of field configs).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Holds form state, required checks, cross-field validations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Next/Submit: packages values under payloadKey (e.g. Assets: [flatObject])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Calls onSelect(config.key, packagedData) so the wizard can store session + go next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C) DynamicFormStep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File: packages/react-components/src/molecules/DynamicFormStep.js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Job: Thin wizard adapter around DynamicForm.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Merges MDMS step config with localOverrides via mergeRouteConfig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Attaches routeConfig onto step data (attachRouteConfigToStepData) for CheckPage later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Renders Header from pageHeading / sectionHeading / defaultHeaderCode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 draft/clear hooks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Minimal module usage (EST example):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import { DynamicFormStep } from "@nudmcdgnpm/digit-ui-react-components";</w:t>
        <w:br/>
        <w:t>import estateFormConfig from "../config/estateFormConfig";</w:t>
        <w:br/>
        <w:br/>
        <w:t>const NewRegistration = ({ onSelect, config, persistedData, isEditMode, editData, t }) =&gt; (</w:t>
        <w:br/>
        <w:t xml:space="preserve">  &lt;DynamicFormStep</w:t>
        <w:br/>
        <w:t xml:space="preserve">    config={config}                    // MDMS step for this route</w:t>
        <w:br/>
        <w:t xml:space="preserve">    localOverrides={estateFormConfig}  // payloadKey, static/computed fields, validations</w:t>
        <w:br/>
        <w:t xml:space="preserve">    onSelect={onSelect}                // from wizard</w:t>
        <w:br/>
        <w:t xml:space="preserve">    persistedData={persistedData}</w:t>
        <w:br/>
        <w:t xml:space="preserve">    isEditMode={isEditMode}</w:t>
        <w:br/>
        <w:t xml:space="preserve">    editData={editData}</w:t>
        <w:br/>
        <w:t xml:space="preserve">    t={t}</w:t>
        <w:br/>
        <w:t xml:space="preserve">    defaultHeaderCode="EST_COMMON_NEW_REGISTRATION"</w:t>
        <w:br/>
        <w:t xml:space="preserve">  /&gt;</w:t>
        <w:br/>
        <w:t>);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D) Check Page (DynamicCheckPage + module wrapper)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Shared: DynamicCheckPage molecule + hooks useMergedRouteConfig, useDynamicCheckSubmit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Module: ESTDynamicCheckPage.js — chooses flow (registration / allotment), mutation hook, buildPayload.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Reads session value[stepKey] and routeConfig saved from form step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Shows editable summary; Edit navigates back to form route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Submit builds API body and calls Digit.Hooks... mutation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Success/error callbacks come from wizard (estcreate / estcreateError)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E) Acknowledgement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Module-only page (e.g. ESTAcknowledgement.js). Does NOT call the API.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Wizard navigates here with location.state = { data, isSuccess } or { isSuccess: false, error 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Shows Banner + optional StatusTable / home link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3. Working Example — EST Create Asset Flow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3.1 Important 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Module entry: modules/est/src/Module.js — register components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 routes: modules/est/src/pages/employee/index.js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Wizard: pages/employee/Create/index.js (ESTRegCreate)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 step wrapper: PageComponents/ESTNEWRegistration.js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Local overrides: config/estateFormConfig.js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 flows map: config/estCheckPageConfig.js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 page: pages/employee/Create/ESTDynamicCheckPage.js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Ack: pages/employee/Create/ESTAcknowledgement.js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Wizard helper: utils/useEstWizard.js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Payload helpers: utils/assetPayloadUtils.js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3.2 MDMS Config shape (concept)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MDMS module Estate, master Config, contains route steps. Each step roughly looks like: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{</w:t>
        <w:br/>
        <w:t xml:space="preserve">  "route": "newRegistration",</w:t>
        <w:br/>
        <w:t xml:space="preserve">  "key": "newRegistration",</w:t>
        <w:br/>
        <w:t xml:space="preserve">  "component": "NewRegistration",   // registry name → ESTNEWRegistration</w:t>
        <w:br/>
        <w:t xml:space="preserve">  "body": [</w:t>
        <w:br/>
        <w:t xml:space="preserve">    {</w:t>
        <w:br/>
        <w:t xml:space="preserve">      "key": "EST_CITY",</w:t>
        <w:br/>
        <w:t xml:space="preserve">      "field": { "name": "city", "type": "dropdown" },</w:t>
        <w:br/>
        <w:t xml:space="preserve">      "validation": { "required": true, "disabled": true },</w:t>
        <w:br/>
        <w:t xml:space="preserve">      "dataSource": { /* MDMS / boundary options */ },</w:t>
        <w:br/>
        <w:t xml:space="preserve">      "apiFieldName": "city"</w:t>
        <w:br/>
        <w:t xml:space="preserve">    },</w:t>
        <w:br/>
        <w:t xml:space="preserve">    {</w:t>
        <w:br/>
        <w:t xml:space="preserve">      "key": "EST_BUILDING_NAME",</w:t>
        <w:br/>
        <w:t xml:space="preserve">      "field": { "name": "buildingName", "type": "text" },</w:t>
        <w:br/>
        <w:t xml:space="preserve">      "validation": { "required": true },</w:t>
        <w:br/>
        <w:t xml:space="preserve">      "apiFieldName": "assetName"</w:t>
        <w:br/>
        <w:t xml:space="preserve">    }</w:t>
        <w:br/>
        <w:t xml:space="preserve">  ],</w:t>
        <w:br/>
        <w:t xml:space="preserve">  "texts": { "header": "EST_COMMON_NEW_REGISTRATION", "submitBarLabel": "CS_COMMON_NEXT" },</w:t>
        <w:br/>
        <w:t xml:space="preserve">  "nextStep": "check"</w:t>
        <w:br/>
        <w:t>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Local overrides (estateFormConfig.js) add what MDMS should not hardcode in every env: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payloadKey: "Assets"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apiId: "Rainmaker"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staticFields / computedFields for API mapping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crossFieldValidations (e.g. length × width ≤ plot area)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3.3 Wizard routing pattern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ESTRegCreate loads MDMS, then useEstWizard returns config, params, handleSelect, onCheckSuccess, etc. Routes typically: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.../newRegistration → form component from registry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.../check → ESTDynamicCheckPage flow="registration"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.../acknowledgement → ESTAcknowledgement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On form Next, handleSelect stores params[newRegistration] = { Assets: [data], __routeConfig }. On check Submit success, wizard navigates to acknowledgement with API response in state.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4. Step-by-Step — Create Your Own Module (Example: ABC)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Below is a practical checklist. Replace ABC with your module code (e.g. PTR, FSM, custom). Follow the same pattern as EST.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1 — Create module package skeleton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Create folder under micro-ui-internals/packages/modules/abc/ with: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package.json, src/Module.js, src/pages/employee/, src/pages/citizen/ (if needed)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src/PageComponents/, src/config/, src/utils/, src/hooks/ (optional)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Register the module in the web app’s module loader the same way EST is registered (Digit.ComponentRegistryService / module list).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2 — Register components in Module.js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const componentsToRegister = {</w:t>
        <w:br/>
        <w:t xml:space="preserve">  AbcCreateWizard,          // multi-route wizard</w:t>
        <w:br/>
        <w:t xml:space="preserve">  AbcNewApplication,        // DynamicFormStep wrapper</w:t>
        <w:br/>
        <w:t xml:space="preserve">  AbcDynamicCheckPage,      // DynamicCheckPage wrapper</w:t>
        <w:br/>
        <w:t xml:space="preserve">  AbcAcknowledgement,       // success/fail page</w:t>
        <w:br/>
        <w:t>};</w:t>
        <w:br/>
        <w:br/>
        <w:t>Object.entries(componentsToRegister).forEach(([key, value]) =&gt; {</w:t>
        <w:br/>
        <w:t xml:space="preserve">  Digit.ComponentRegistryService.setComponent(key, value);</w:t>
        <w:br/>
        <w:t>});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3 — Define MDMS form config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 MDMS (or local JSON for early testing), create master Config for your module with at least one form step + nextStep pointing to check.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Each field needs: key, field.name, field.type, validation, optional dataSource / OPTIONS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apiFieldName when form name ≠ API property name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UI labels as localization codes (ABC_FIELD_CITY, etc.)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4 — Write local overrides config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File: config/abcFormConfig.js (like estateFormConfig.js)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export default {</w:t>
        <w:br/>
        <w:t xml:space="preserve">  payloadKey: "Applications",     // root array key in session + often API</w:t>
        <w:br/>
        <w:t xml:space="preserve">  apiId: "Rainmaker",</w:t>
        <w:br/>
        <w:t xml:space="preserve">  staticFields: (tenantId, flatData) =&gt; ({</w:t>
        <w:br/>
        <w:t xml:space="preserve">    status: "INITIATED",</w:t>
        <w:br/>
        <w:t xml:space="preserve">    tenantId,                     // or rely on buildApiPayload helper</w:t>
        <w:br/>
        <w:t xml:space="preserve">  }),</w:t>
        <w:br/>
        <w:t xml:space="preserve">  computedFields: [</w:t>
        <w:br/>
        <w:t xml:space="preserve">    {</w:t>
        <w:br/>
        <w:t xml:space="preserve">      compute: (flat) =&gt; ({</w:t>
        <w:br/>
        <w:t xml:space="preserve">        locality: flat.localityName || "",</w:t>
        <w:br/>
        <w:t xml:space="preserve">        localityCode: flat.locality || "",</w:t>
        <w:br/>
        <w:t xml:space="preserve">      }),</w:t>
        <w:br/>
        <w:t xml:space="preserve">      removeKeys: ["locality", "localityName"],</w:t>
        <w:br/>
        <w:t xml:space="preserve">    },</w:t>
        <w:br/>
        <w:t xml:space="preserve">  ],</w:t>
        <w:br/>
        <w:t xml:space="preserve">  crossFieldValidations: [],</w:t>
        <w:br/>
        <w:t>};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5 — Create the form step page (DynamicFormStep)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import React from "react";</w:t>
        <w:br/>
        <w:t>import { DynamicFormStep } from "@nudmcdgnpm/digit-ui-react-components";</w:t>
        <w:br/>
        <w:t>import abcFormConfig from "../config/abcFormConfig";</w:t>
        <w:br/>
        <w:br/>
        <w:t>const AbcNewApplication = ({ onSelect, config, persistedData, isEditMode, editData, t }) =&gt; (</w:t>
        <w:br/>
        <w:t xml:space="preserve">  &lt;DynamicFormStep</w:t>
        <w:br/>
        <w:t xml:space="preserve">    config={config}</w:t>
        <w:br/>
        <w:t xml:space="preserve">    localOverrides={abcFormConfig}</w:t>
        <w:br/>
        <w:t xml:space="preserve">    onSelect={onSelect}</w:t>
        <w:br/>
        <w:t xml:space="preserve">    persistedData={persistedData}</w:t>
        <w:br/>
        <w:t xml:space="preserve">    isEditMode={isEditMode}</w:t>
        <w:br/>
        <w:t xml:space="preserve">    editData={editData}</w:t>
        <w:br/>
        <w:t xml:space="preserve">    t={t}</w:t>
        <w:br/>
        <w:t xml:space="preserve">    defaultHeaderCode="ABC_NEW_APPLICATION"</w:t>
        <w:br/>
        <w:t xml:space="preserve">  /&gt;</w:t>
        <w:br/>
        <w:t>);</w:t>
        <w:br/>
        <w:br/>
        <w:t>export default AbcNewApplication;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Do NOT re-implement DynamicForm yourself unless you have a special UI that config cannot express.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6 — Create wizard (routes + session)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Pattern from ESTRegCreate + useEstWizard: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Fetch MDMS Config with Digit.Hooks.useEnabledMDMS (or equivalent).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Initialize wizard hook with sessionKey, indexRoute (first form route), terminalSegments including check and acknowledgement.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Render &lt;Routes&gt;: map each MDMS step to its registered component; add /check and /acknowledgement.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Pass onSelect={handleSelect}, persistedData={params[stepKey]}, config={stepConfig}.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Pass check page onSubmit={onCheckSuccess} onError={onCheckError}.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Session key example: ABC_CREATE_APPLICATION. First path segment example: newApplication.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7 — Create check page wrapper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import {</w:t>
        <w:br/>
        <w:t xml:space="preserve">  DynamicCheckPage,</w:t>
        <w:br/>
        <w:t xml:space="preserve">  useDynamicCheckSubmit,</w:t>
        <w:br/>
        <w:t xml:space="preserve">  useMergedRouteConfig,</w:t>
        <w:br/>
        <w:t>} from "@nudmcdgnpm/digit-ui-react-components";</w:t>
        <w:br/>
        <w:t>import abcFormConfig from "../../../config/abcFormConfig";</w:t>
        <w:br/>
        <w:br/>
        <w:t>const AbcDynamicCheckPage = ({ onSubmit, onError, value = {}, config }) =&gt; {</w:t>
        <w:br/>
        <w:t xml:space="preserve">  const stepKey = "newApplication";</w:t>
        <w:br/>
        <w:t xml:space="preserve">  const tenantId = Digit.ULBService.getCurrentTenantId();</w:t>
        <w:br/>
        <w:t xml:space="preserve">  const mutation = Digit.Hooks.abc.useAbcCreateAPI(tenantId); // your hook</w:t>
        <w:br/>
        <w:br/>
        <w:t xml:space="preserve">  const routeConfig = useMergedRouteConfig(config, stepKey, value, abcFormConfig);</w:t>
        <w:br/>
        <w:br/>
        <w:t xml:space="preserve">  const buildPayload = () =&gt; {</w:t>
        <w:br/>
        <w:t xml:space="preserve">    // Build exact backend RequestInfo + body from session + routeConfig</w:t>
        <w:br/>
        <w:t xml:space="preserve">    return { /* ... */ };</w:t>
        <w:br/>
        <w:t xml:space="preserve">  };</w:t>
        <w:br/>
        <w:br/>
        <w:t xml:space="preserve">  const { isSubmitting, handleSubmit } = useDynamicCheckSubmit({</w:t>
        <w:br/>
        <w:t xml:space="preserve">    routeConfig,</w:t>
        <w:br/>
        <w:t xml:space="preserve">    buildPayload,</w:t>
        <w:br/>
        <w:t xml:space="preserve">    mutation,</w:t>
        <w:br/>
        <w:t xml:space="preserve">    onSubmit,</w:t>
        <w:br/>
        <w:t xml:space="preserve">    onError,</w:t>
        <w:br/>
        <w:t xml:space="preserve">    logTag: "ABC_CREATE",</w:t>
        <w:br/>
        <w:t xml:space="preserve">  });</w:t>
        <w:br/>
        <w:br/>
        <w:t xml:space="preserve">  return (</w:t>
        <w:br/>
        <w:t xml:space="preserve">    &lt;DynamicCheckPage</w:t>
        <w:br/>
        <w:t xml:space="preserve">      t={t}</w:t>
        <w:br/>
        <w:t xml:space="preserve">      value={value}</w:t>
        <w:br/>
        <w:t xml:space="preserve">      routeConfig={routeConfig}</w:t>
        <w:br/>
        <w:t xml:space="preserve">      stepKey={stepKey}</w:t>
        <w:br/>
        <w:t xml:space="preserve">      onSubmit={handleSubmit}</w:t>
        <w:br/>
        <w:t xml:space="preserve">      isSubmitting={isSubmitting}</w:t>
        <w:br/>
        <w:t xml:space="preserve">      summaryHeaderCode="ABC_SUMMARY"</w:t>
        <w:br/>
        <w:t xml:space="preserve">      editRoute={`${modulePath}/create/newApplication`}</w:t>
        <w:br/>
        <w:t xml:space="preserve">    /&gt;</w:t>
        <w:br/>
        <w:t xml:space="preserve">  );</w:t>
        <w:br/>
        <w:t>};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Tip: Keep flow-specific maps in a small config file (see estCheckPageConfig.js) if you have multiple wizards (create vs assign).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8 — Create Acknowledgement page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 location.state.isSuccess and location.state.data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Extract application number from API response shape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 Banner successful={true/false}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Link back to employee home / inbox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Remember: API is already called on CheckPage. Acknowledgement only displays the result.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9 — Wire employee routes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 pages/employee/index.js (or App router), mount the wizard under your module path, e.g.:</w:t>
      </w:r>
    </w:p>
    <w:p>
      <w:pPr>
        <w:spacing w:after="200"/>
        <w:ind w:left="216"/>
        <w:shd w:fill="F5F5F5" w:val="clear"/>
      </w:pPr>
      <w:r>
        <w:rPr>
          <w:rFonts w:ascii="Consolas" w:hAnsi="Consolas" w:eastAsia="Consolas"/>
          <w:sz w:val="18"/>
        </w:rPr>
        <w:t>&lt;Route path="create/*" element={&lt;AbcCreateWizard /&gt;} /&gt;</w:t>
        <w:br/>
        <w:t>{/* inside wizard: */}</w:t>
        <w:br/>
        <w:t>&lt;Route path="newApplication" element={&lt;AbcNewApplication ... /&gt;} /&gt;</w:t>
        <w:br/>
        <w:t>&lt;Route path="check" element={&lt;AbcDynamicCheckPage flow=... /&gt;} /&gt;</w:t>
        <w:br/>
        <w:t>&lt;Route path="acknowledgement" element={&lt;AbcAcknowledgement /&gt;} /&gt;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10 — Hooks, payload, localization, inbox (supporting work)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Hooks: Digit.Hooks.abc.useAbcCreateAPI — wraps Services API mutate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Payload utils: map flat form object → backend DTO (like buildDynamicAssetPayload)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Localization: add en/hi codes for headers, field labels, errors, ack messages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MDMS options: city, locality, status masters used by dropdown dataSource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Card / sidebar link so employees can open the create flow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Optional: Search / Inbox using existing Digit table patterns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STEP 11 — Test the happy path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/abc/create/newApplication — fields render from MDMS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Required validation blocks Next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Next stores session; refresh still shows values if session persists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Check page lists values; Edit returns to form with data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Submit hits network; success → acknowledgement with number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Force API error → acknowledgement failure banner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5. Quick Checklist — New Module Using Dynamic Forms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Module package + Module.js component registry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MDMS Config with body fields + nextStep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Local overrides (payloadKey, static/computed fields)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*FormStep page using DynamicFormStep only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Wizard with session + routes for form / check / ack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*DynamicCheckPage with buildPayload + mutation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*Acknowledgement reading location.state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Employee route + sidebar card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Localization keys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Create API hook + payload builder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End-to-end test create → check → ack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6. Common Mistakes to Avoid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Hardcoding fields in React instead of MDMS body — you lose config reuse.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Forgetting localOverrides.payloadKey — CheckPage/session shape breaks.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Calling create API inside Acknowledgement — duplicate submits; call only on CheckPage.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 attaching routeConfig on select — summary/edit mapping becomes incomplete.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Mismatch between MDMS component name and ComponentRegistryService key.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Dropdown OPTIONS not scoped (e.g. all cities’ localities) — filter by tenant/city in dataSource or inject OPTIONS.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7. Shared Code Locations (do not copy into module)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DynamicFormStep.js / DynamicForm.js / DynamicFormField.js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DynamicCheckPage.js (+ DynamicObjectRenderer)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utilities/formUtils.js, checkPageUtils.js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hooks such as useDynamicMDMS, useDynamicCheckSubmit, useMergedRouteConfig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Your module should import these from @nudmcdgnpm/digit-ui-react-components (or the monorepo react-components package path your app already uses).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8. One-line Summary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To create a module: MDMS describes fields → DynamicFormStep/DynamicForm/DynamicFormField render them → wizard session moves to DynamicCheckPage → mutation submits → Acknowledgement shows result. EST is the reference implementation to copy structurally.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